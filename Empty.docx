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Empty Document</w:t>
      </w:r>
    </w:p>
    <w:p>
      <w:r>
        <w:t>This document contains text but no tables.</w:t>
      </w:r>
    </w:p>
    <w:p>
      <w:r>
        <w:t>Just some paragraphs here and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